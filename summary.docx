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Scanning Write-Up Using Zenmap (Nmap GUI)</w:t>
      </w:r>
    </w:p>
    <w:p>
      <w:pPr>
        <w:pStyle w:val="Heading2"/>
      </w:pPr>
      <w:r>
        <w:t>1. Introduction</w:t>
      </w:r>
    </w:p>
    <w:p>
      <w:r>
        <w:t>This write-up explains how network scanning was performed using Zenmap, the graphical user interface for Nmap. The purpose of the scan was to identify active devices, open ports, running services, and potential security risks within the local network. The local network IP range used for the scan was 192.168.29.0/24.</w:t>
      </w:r>
    </w:p>
    <w:p>
      <w:pPr>
        <w:pStyle w:val="Heading2"/>
      </w:pPr>
      <w:r>
        <w:t>2. Tools Used</w:t>
      </w:r>
    </w:p>
    <w:p>
      <w:r>
        <w:t>1. Zenmap (Nmap GUI)</w:t>
        <w:br/>
        <w:t>2. Windows 11 Operating System</w:t>
        <w:br/>
        <w:t>3. Wi-Fi Network: Local LAN with IP range 192.168.29.0/24</w:t>
      </w:r>
    </w:p>
    <w:p>
      <w:pPr>
        <w:pStyle w:val="Heading2"/>
      </w:pPr>
      <w:r>
        <w:t>3. Network Information</w:t>
      </w:r>
    </w:p>
    <w:p>
      <w:r>
        <w:t>• IPv4 Address of the system: 192.168.29.164</w:t>
        <w:br/>
        <w:t>• Subnet Mask: 255.255.255.0</w:t>
        <w:br/>
        <w:t>• Network Range: 192.168.29.0/24</w:t>
      </w:r>
    </w:p>
    <w:p>
      <w:pPr>
        <w:pStyle w:val="Heading2"/>
      </w:pPr>
      <w:r>
        <w:t>4. Types of Scans Performed</w:t>
      </w:r>
    </w:p>
    <w:p>
      <w:pPr>
        <w:pStyle w:val="Heading3"/>
      </w:pPr>
      <w:r>
        <w:t>4.1 Ping Scan (-sn)</w:t>
      </w:r>
    </w:p>
    <w:p>
      <w:r>
        <w:t>This scan was used to discover active live hosts in the network. It helps identify which devices are currently connected to the Wi-Fi network.</w:t>
      </w:r>
    </w:p>
    <w:p>
      <w:pPr>
        <w:pStyle w:val="Heading3"/>
      </w:pPr>
      <w:r>
        <w:t>4.2 Intense Scan</w:t>
      </w:r>
    </w:p>
    <w:p>
      <w:r>
        <w:t>The Intense Scan checks for open ports, running services, version details, and performs OS detection. This scan gives detailed information about each reachable device.</w:t>
      </w:r>
    </w:p>
    <w:p>
      <w:pPr>
        <w:pStyle w:val="Heading3"/>
      </w:pPr>
      <w:r>
        <w:t>4.3 Intense Scan plus UDP</w:t>
      </w:r>
    </w:p>
    <w:p>
      <w:r>
        <w:t>This scan includes both TCP and UDP ports, helping to detect services running on UDP such as DNS, DHCP, or SNMP.</w:t>
      </w:r>
    </w:p>
    <w:p>
      <w:pPr>
        <w:pStyle w:val="Heading3"/>
      </w:pPr>
      <w:r>
        <w:t>4.4 OS Detection Scan (-O)</w:t>
      </w:r>
    </w:p>
    <w:p>
      <w:r>
        <w:t>This scan attempts to identify the operating system of each device by analyzing network responses.</w:t>
      </w:r>
    </w:p>
    <w:p>
      <w:pPr>
        <w:pStyle w:val="Heading2"/>
      </w:pPr>
      <w:r>
        <w:t>5. Scan Results Summary</w:t>
      </w:r>
    </w:p>
    <w:p>
      <w:r>
        <w:t>• Multiple active devices were detected on the network.</w:t>
        <w:br/>
        <w:t>• Several common ports such as 80 (HTTP), 443 (HTTPS), 22 (SSH), and 445 (SMB) were found open on different devices.</w:t>
        <w:br/>
        <w:t>• OS detection identified devices such as routers, Android phones, and Windows PCs.</w:t>
        <w:br/>
        <w:t>• Some devices had open ports that could pose security risks if not monitored.</w:t>
      </w:r>
    </w:p>
    <w:p>
      <w:pPr>
        <w:pStyle w:val="Heading2"/>
      </w:pPr>
      <w:r>
        <w:t>6. Interpretation of Open Ports</w:t>
      </w:r>
    </w:p>
    <w:p>
      <w:r>
        <w:t>• Port 80/443: Indicates a web service running.</w:t>
        <w:br/>
        <w:t>• Port 22: SSH remote login (secure but must be protected).</w:t>
        <w:br/>
        <w:t>• Port 445: Windows SMB file-sharing port (commonly attacked).</w:t>
        <w:br/>
        <w:t>• Port 53: DNS service.</w:t>
        <w:br/>
        <w:t>• Port 8080: Alternative web service port.</w:t>
      </w:r>
    </w:p>
    <w:p>
      <w:pPr>
        <w:pStyle w:val="Heading2"/>
      </w:pPr>
      <w:r>
        <w:t>7. Security Risks Identified</w:t>
      </w:r>
    </w:p>
    <w:p>
      <w:r>
        <w:t>1. Open SMB port (445) could allow unauthorized access.</w:t>
        <w:br/>
        <w:t>2. Devices with outdated software or insecure services are vulnerable.</w:t>
        <w:br/>
        <w:t>3. Multiple open ports may expose the network to brute-force attacks.</w:t>
        <w:br/>
        <w:t>4. Lack of firewall restrictions increases risk.</w:t>
        <w:br/>
        <w:t>5. Unrecognized devices may indicate unauthorized access.</w:t>
      </w:r>
    </w:p>
    <w:p>
      <w:pPr>
        <w:pStyle w:val="Heading2"/>
      </w:pPr>
      <w:r>
        <w:t>8. Recommendations</w:t>
      </w:r>
    </w:p>
    <w:p>
      <w:r>
        <w:t>• Close unused ports on devices.</w:t>
        <w:br/>
        <w:t>• Enable firewall on all systems.</w:t>
        <w:br/>
        <w:t>• Update router and system firmware regularly.</w:t>
        <w:br/>
        <w:t>• Use strong passwords and disable guest networks.</w:t>
        <w:br/>
        <w:t>• Monitor network traffic using tools like Wireshark.</w:t>
      </w:r>
    </w:p>
    <w:p>
      <w:pPr>
        <w:pStyle w:val="Heading2"/>
      </w:pPr>
      <w:r>
        <w:t>9. Conclusion</w:t>
      </w:r>
    </w:p>
    <w:p>
      <w:r>
        <w:t>The Zenmap scans helped identify active devices, open ports, and potential security vulnerabilities within the network. Regular network scanning is essential to maintain security and prevent unauthorized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